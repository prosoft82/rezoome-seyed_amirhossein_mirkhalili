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7087"/>
      </w:tblGrid>
      <w:tr w:rsidR="00FA78CE" w:rsidRPr="00963588" w14:paraId="5EB71157" w14:textId="77777777">
        <w:trPr>
          <w:jc w:val="center"/>
        </w:trPr>
        <w:tc>
          <w:tcPr>
            <w:tcW w:w="1984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5F5F5"/>
            <w:vAlign w:val="center"/>
          </w:tcPr>
          <w:p w14:paraId="0B0B16BA" w14:textId="6D07CC52" w:rsidR="00FA78CE" w:rsidRPr="00963588" w:rsidRDefault="00963588" w:rsidP="00AF2E68">
            <w:pPr>
              <w:bidi/>
              <w:spacing w:before="400"/>
              <w:rPr>
                <w:rFonts w:cs="B Nazanin"/>
              </w:rPr>
            </w:pPr>
            <w:r w:rsidRPr="00963588">
              <w:rPr>
                <w:rFonts w:cs="B Nazanin"/>
                <w:noProof/>
                <w:color w:val="969696"/>
                <w:sz w:val="48"/>
              </w:rPr>
              <w:drawing>
                <wp:inline distT="0" distB="0" distL="0" distR="0" wp14:anchorId="5015BEE1" wp14:editId="3A95A387">
                  <wp:extent cx="1609725" cy="1990725"/>
                  <wp:effectExtent l="0" t="0" r="9525" b="9525"/>
                  <wp:docPr id="204067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676241" name="Picture 20406762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212934"/>
          </w:tcPr>
          <w:p w14:paraId="43738BBA" w14:textId="77777777" w:rsidR="00FA78CE" w:rsidRPr="00963588" w:rsidRDefault="00000000" w:rsidP="00AF2E68">
            <w:pPr>
              <w:bidi/>
              <w:spacing w:after="40"/>
              <w:rPr>
                <w:rFonts w:cs="B Nazanin"/>
              </w:rPr>
            </w:pPr>
            <w:r w:rsidRPr="00963588">
              <w:rPr>
                <w:rFonts w:cs="B Nazanin"/>
                <w:b/>
                <w:color w:val="FFFFFF"/>
                <w:sz w:val="36"/>
              </w:rPr>
              <w:t>سید امیرحسین میرخلیلی</w:t>
            </w:r>
          </w:p>
          <w:p w14:paraId="42C43437" w14:textId="77777777" w:rsidR="00FA78CE" w:rsidRPr="00963588" w:rsidRDefault="00000000" w:rsidP="00AF2E68">
            <w:pPr>
              <w:bidi/>
              <w:spacing w:after="160"/>
              <w:rPr>
                <w:rFonts w:cs="B Nazanin"/>
              </w:rPr>
            </w:pPr>
            <w:r w:rsidRPr="00963588">
              <w:rPr>
                <w:rFonts w:cs="B Nazanin"/>
                <w:color w:val="A0D2DB"/>
                <w:sz w:val="24"/>
              </w:rPr>
              <w:t>تحلیلگر داده</w:t>
            </w:r>
          </w:p>
          <w:p w14:paraId="7C13ED0E" w14:textId="77777777" w:rsidR="00FA78CE" w:rsidRPr="00963588" w:rsidRDefault="00000000" w:rsidP="00AF2E68">
            <w:pPr>
              <w:bidi/>
              <w:jc w:val="lowKashida"/>
              <w:rPr>
                <w:rFonts w:cs="B Nazanin"/>
              </w:rPr>
            </w:pPr>
            <w:r w:rsidRPr="00963588">
              <w:rPr>
                <w:rFonts w:ascii="MS Gothic" w:eastAsia="MS Gothic" w:hAnsi="MS Gothic" w:cs="MS Gothic" w:hint="eastAsia"/>
                <w:color w:val="C00000"/>
                <w:sz w:val="12"/>
              </w:rPr>
              <w:t>━━━━━━━━━━━━━━━━━━━━━━━━━━━━━</w:t>
            </w:r>
          </w:p>
          <w:p w14:paraId="237A3271" w14:textId="77777777" w:rsidR="00FA78CE" w:rsidRPr="00963588" w:rsidRDefault="00000000" w:rsidP="00AF2E68">
            <w:pPr>
              <w:bidi/>
              <w:spacing w:after="40"/>
              <w:jc w:val="lowKashida"/>
              <w:rPr>
                <w:rFonts w:cs="B Nazanin"/>
              </w:rPr>
            </w:pPr>
            <w:r w:rsidRPr="00963588">
              <w:rPr>
                <w:rFonts w:ascii="Segoe UI Emoji" w:hAnsi="Segoe UI Emoji" w:cs="Segoe UI Emoji"/>
                <w:color w:val="C8D6E5"/>
                <w:sz w:val="18"/>
              </w:rPr>
              <w:t>📞</w:t>
            </w:r>
            <w:r w:rsidRPr="00963588">
              <w:rPr>
                <w:rFonts w:cs="B Nazanin"/>
                <w:color w:val="C8D6E5"/>
                <w:sz w:val="18"/>
              </w:rPr>
              <w:t xml:space="preserve"> 09101783985</w:t>
            </w:r>
          </w:p>
          <w:p w14:paraId="21EDD260" w14:textId="77777777" w:rsidR="00FA78CE" w:rsidRPr="00963588" w:rsidRDefault="00000000" w:rsidP="00AF2E68">
            <w:pPr>
              <w:bidi/>
              <w:spacing w:after="40"/>
              <w:jc w:val="lowKashida"/>
              <w:rPr>
                <w:rFonts w:cs="B Nazanin"/>
              </w:rPr>
            </w:pPr>
            <w:r w:rsidRPr="00963588">
              <w:rPr>
                <w:rFonts w:ascii="Segoe UI Symbol" w:hAnsi="Segoe UI Symbol" w:cs="Segoe UI Symbol"/>
                <w:color w:val="C8D6E5"/>
                <w:sz w:val="18"/>
              </w:rPr>
              <w:t>✉</w:t>
            </w:r>
            <w:r w:rsidRPr="00963588">
              <w:rPr>
                <w:rFonts w:cs="B Nazanin"/>
                <w:color w:val="C8D6E5"/>
                <w:sz w:val="18"/>
              </w:rPr>
              <w:t xml:space="preserve"> s.amir.mirkhalili@gmail.com</w:t>
            </w:r>
          </w:p>
          <w:p w14:paraId="3BAC5EA1" w14:textId="646E52A7" w:rsidR="00FA78CE" w:rsidRPr="00963588" w:rsidRDefault="00000000" w:rsidP="00AF2E68">
            <w:pPr>
              <w:bidi/>
              <w:jc w:val="lowKashida"/>
              <w:rPr>
                <w:rFonts w:cs="B Nazanin"/>
                <w:color w:val="C8D6E5"/>
                <w:sz w:val="18"/>
                <w:rtl/>
                <w:lang w:bidi="fa-IR"/>
              </w:rPr>
            </w:pPr>
            <w:proofErr w:type="spellStart"/>
            <w:r w:rsidRPr="00963588">
              <w:rPr>
                <w:rFonts w:cs="B Nazanin"/>
                <w:color w:val="C8D6E5"/>
                <w:sz w:val="18"/>
              </w:rPr>
              <w:t>قم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،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پردیسان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،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بلوار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امام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علی</w:t>
            </w:r>
            <w:proofErr w:type="spellEnd"/>
            <w:r w:rsidR="00AF2E68">
              <w:rPr>
                <w:rFonts w:cs="B Nazanin" w:hint="cs"/>
                <w:color w:val="C8D6E5"/>
                <w:sz w:val="18"/>
                <w:rtl/>
              </w:rPr>
              <w:t xml:space="preserve"> (ع) </w:t>
            </w:r>
            <w:r w:rsidR="00AF2E68" w:rsidRPr="00963588">
              <w:rPr>
                <w:rFonts w:ascii="Segoe UI Emoji" w:hAnsi="Segoe UI Emoji" w:cs="Segoe UI Emoji"/>
                <w:color w:val="C8D6E5"/>
                <w:sz w:val="18"/>
              </w:rPr>
              <w:t>📍</w:t>
            </w:r>
          </w:p>
        </w:tc>
      </w:tr>
    </w:tbl>
    <w:p w14:paraId="3021220E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</w:t>
      </w:r>
      <w:proofErr w:type="gramStart"/>
      <w:r w:rsidRPr="00963588">
        <w:rPr>
          <w:rFonts w:ascii="MS Gothic" w:eastAsia="MS Gothic" w:hAnsi="MS Gothic" w:cs="MS Gothic" w:hint="eastAsia"/>
          <w:color w:val="C00000"/>
          <w:sz w:val="12"/>
        </w:rPr>
        <w:t>━</w:t>
      </w:r>
      <w:r w:rsidRPr="00963588">
        <w:rPr>
          <w:rFonts w:cs="B Nazanin"/>
          <w:b/>
          <w:color w:val="C00000"/>
          <w:sz w:val="24"/>
        </w:rPr>
        <w:t xml:space="preserve">  </w:t>
      </w:r>
      <w:proofErr w:type="spellStart"/>
      <w:r w:rsidRPr="00963588">
        <w:rPr>
          <w:rFonts w:cs="B Nazanin"/>
          <w:b/>
          <w:color w:val="C00000"/>
          <w:sz w:val="24"/>
        </w:rPr>
        <w:t>درباره</w:t>
      </w:r>
      <w:proofErr w:type="spellEnd"/>
      <w:proofErr w:type="gramEnd"/>
      <w:r w:rsidRPr="00963588">
        <w:rPr>
          <w:rFonts w:cs="B Nazanin"/>
          <w:b/>
          <w:color w:val="C00000"/>
          <w:sz w:val="24"/>
        </w:rPr>
        <w:t xml:space="preserve"> </w:t>
      </w:r>
      <w:proofErr w:type="spellStart"/>
      <w:r w:rsidRPr="00963588">
        <w:rPr>
          <w:rFonts w:cs="B Nazanin"/>
          <w:b/>
          <w:color w:val="C00000"/>
          <w:sz w:val="24"/>
        </w:rPr>
        <w:t>من</w:t>
      </w:r>
      <w:proofErr w:type="spellEnd"/>
      <w:r w:rsidRPr="00963588">
        <w:rPr>
          <w:rFonts w:cs="B Nazanin"/>
          <w:b/>
          <w:color w:val="C00000"/>
          <w:sz w:val="24"/>
        </w:rPr>
        <w:t xml:space="preserve">  </w:t>
      </w:r>
    </w:p>
    <w:p w14:paraId="022438B3" w14:textId="23F9251E" w:rsidR="00FA78CE" w:rsidRPr="00963588" w:rsidRDefault="00000000" w:rsidP="00AF2E68">
      <w:pPr>
        <w:bidi/>
        <w:spacing w:after="120"/>
        <w:rPr>
          <w:rFonts w:cs="B Nazanin"/>
        </w:rPr>
      </w:pPr>
      <w:r w:rsidRPr="00963588">
        <w:rPr>
          <w:rFonts w:cs="B Nazanin"/>
          <w:color w:val="333333"/>
          <w:sz w:val="19"/>
        </w:rPr>
        <w:t xml:space="preserve">فعالیت من اول در حوزه طراحی سایت بوده است ولی به دلیل نا هماهنگ بودن با رشته تحصیلی و آینده شغلی آن را کنار گذاشته و به سمت تحلیل داده که به رشته ام نزدیک تر است رو آوردم. با توجه به علاقه ای که به این حوزه پیدا کردم، به صورت شخصی مطالعاتی داشته و دوره های مختلفی را گذرانده ام. تجربه انجام چند پروژه برنامه نویسی با زبان پایتون و کار بر روی دو دیتا سِت را داشتهام. پشتکار و نوآوری و قدرت یادگیری بالا از ویژگیهای شخصیتی من است. البته با تحصیل در حوزه های علمیه تفکر انتقادی و شمی مجتهد گونه به من داده </w:t>
      </w:r>
      <w:proofErr w:type="spellStart"/>
      <w:r w:rsidRPr="00963588">
        <w:rPr>
          <w:rFonts w:cs="B Nazanin"/>
          <w:color w:val="333333"/>
          <w:sz w:val="19"/>
        </w:rPr>
        <w:t>است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که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در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راستای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اهدافم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به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من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کمک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می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proofErr w:type="gramStart"/>
      <w:r w:rsidRPr="00963588">
        <w:rPr>
          <w:rFonts w:cs="B Nazanin"/>
          <w:color w:val="333333"/>
          <w:sz w:val="19"/>
        </w:rPr>
        <w:t>کند</w:t>
      </w:r>
      <w:proofErr w:type="spellEnd"/>
      <w:r w:rsidR="00AF2E68">
        <w:rPr>
          <w:rFonts w:cs="B Nazanin" w:hint="cs"/>
          <w:color w:val="333333"/>
          <w:sz w:val="19"/>
          <w:rtl/>
        </w:rPr>
        <w:t xml:space="preserve"> .</w:t>
      </w:r>
      <w:proofErr w:type="gramEnd"/>
      <w:r w:rsidR="00AF2E68">
        <w:rPr>
          <w:rFonts w:cs="B Nazanin" w:hint="cs"/>
          <w:color w:val="333333"/>
          <w:sz w:val="19"/>
          <w:rtl/>
        </w:rPr>
        <w:t xml:space="preserve"> </w:t>
      </w:r>
    </w:p>
    <w:p w14:paraId="429FD4B0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</w:t>
      </w:r>
      <w:proofErr w:type="gramStart"/>
      <w:r w:rsidRPr="00963588">
        <w:rPr>
          <w:rFonts w:ascii="MS Gothic" w:eastAsia="MS Gothic" w:hAnsi="MS Gothic" w:cs="MS Gothic" w:hint="eastAsia"/>
          <w:color w:val="C00000"/>
          <w:sz w:val="12"/>
        </w:rPr>
        <w:t>━</w:t>
      </w:r>
      <w:r w:rsidRPr="00963588">
        <w:rPr>
          <w:rFonts w:cs="B Nazanin"/>
          <w:b/>
          <w:color w:val="C00000"/>
          <w:sz w:val="24"/>
        </w:rPr>
        <w:t xml:space="preserve">  مهارت</w:t>
      </w:r>
      <w:proofErr w:type="gramEnd"/>
      <w:r w:rsidRPr="00963588">
        <w:rPr>
          <w:rFonts w:cs="B Nazanin"/>
          <w:b/>
          <w:color w:val="C00000"/>
          <w:sz w:val="24"/>
        </w:rPr>
        <w:t xml:space="preserve"> ها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78CE" w:rsidRPr="00963588" w14:paraId="5A21A41C" w14:textId="77777777">
        <w:trPr>
          <w:jc w:val="center"/>
        </w:trPr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08AF3D7C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SQL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45D6647C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آمار و احتمال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4CD9C9DB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پایتون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</w:tr>
      <w:tr w:rsidR="00FA78CE" w:rsidRPr="00963588" w14:paraId="54846374" w14:textId="77777777">
        <w:trPr>
          <w:jc w:val="center"/>
        </w:trPr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57A19FEF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طراحی وبسایت وردپرس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6E8184E3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Power BI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79D3FC56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SPSS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</w:tr>
      <w:tr w:rsidR="00FA78CE" w:rsidRPr="00963588" w14:paraId="1F559DC0" w14:textId="77777777">
        <w:trPr>
          <w:jc w:val="center"/>
        </w:trPr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75E84EDA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پاکسازی داده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6C25E8BE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تعریف شاخص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055EC26E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هوش مصنوعی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</w:tr>
    </w:tbl>
    <w:p w14:paraId="32919389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سابقه کاری  </w:t>
      </w:r>
    </w:p>
    <w:p w14:paraId="15D5BEDF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  <w:color w:val="1A1A2E"/>
          <w:sz w:val="22"/>
        </w:rPr>
        <w:t>طراح وبسایت</w:t>
      </w:r>
    </w:p>
    <w:p w14:paraId="44082B28" w14:textId="6C8CDFDD" w:rsidR="00FA78CE" w:rsidRPr="00963588" w:rsidRDefault="0002054A" w:rsidP="00AF2E68">
      <w:pPr>
        <w:bidi/>
        <w:spacing w:after="80"/>
        <w:rPr>
          <w:rFonts w:cs="B Nazanin"/>
        </w:rPr>
      </w:pPr>
      <w:r>
        <w:rPr>
          <w:rFonts w:cs="B Nazanin" w:hint="cs"/>
          <w:color w:val="C00000"/>
          <w:sz w:val="18"/>
          <w:rtl/>
        </w:rPr>
        <w:t xml:space="preserve">یک سال </w:t>
      </w:r>
    </w:p>
    <w:p w14:paraId="086C7593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sz w:val="19"/>
        </w:rPr>
        <w:t>طراحی و توسعه وبسایت با وردپرس</w:t>
      </w:r>
    </w:p>
    <w:p w14:paraId="43E74C4A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color w:val="646464"/>
          <w:sz w:val="18"/>
        </w:rPr>
        <w:t>• www.medikaladeshiri.ir</w:t>
      </w:r>
    </w:p>
    <w:p w14:paraId="1B667C17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646464"/>
          <w:sz w:val="18"/>
        </w:rPr>
        <w:t>• www.cafe2noghte.ir</w:t>
      </w:r>
    </w:p>
    <w:p w14:paraId="45B34397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تحصیلات  </w:t>
      </w:r>
    </w:p>
    <w:p w14:paraId="0934CB67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</w:rPr>
        <w:t>● کارشناسی جامعه شناسی</w:t>
      </w:r>
    </w:p>
    <w:p w14:paraId="496BF633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C00000"/>
          <w:sz w:val="18"/>
        </w:rPr>
        <w:t xml:space="preserve">  سال دوم - 1403 تا ...</w:t>
      </w:r>
    </w:p>
    <w:p w14:paraId="4DD0DCD1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</w:rPr>
        <w:t>● سطح 2 حوزه علمیه</w:t>
      </w:r>
    </w:p>
    <w:p w14:paraId="60B4130B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C00000"/>
          <w:sz w:val="18"/>
        </w:rPr>
        <w:t xml:space="preserve">  1403 تا 1405</w:t>
      </w:r>
    </w:p>
    <w:p w14:paraId="774B7405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</w:rPr>
        <w:t>● سطح 1 حوزه علمیه</w:t>
      </w:r>
    </w:p>
    <w:p w14:paraId="24AEDAA8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C00000"/>
          <w:sz w:val="18"/>
        </w:rPr>
        <w:t xml:space="preserve">  1397 تا 1403</w:t>
      </w:r>
    </w:p>
    <w:p w14:paraId="630715CD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زبانها  </w:t>
      </w:r>
    </w:p>
    <w:p w14:paraId="21DC5136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b/>
        </w:rPr>
        <w:t>● انگلیسی: متوسط</w:t>
      </w:r>
    </w:p>
    <w:p w14:paraId="1C244223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نمونه کارها  </w:t>
      </w:r>
    </w:p>
    <w:p w14:paraId="3609F110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sz w:val="19"/>
        </w:rPr>
        <w:t xml:space="preserve">نمونه کارها به علت نبود شرایط در گیت </w:t>
      </w:r>
      <w:proofErr w:type="spellStart"/>
      <w:r w:rsidRPr="00963588">
        <w:rPr>
          <w:rFonts w:cs="B Nazanin"/>
          <w:sz w:val="19"/>
        </w:rPr>
        <w:t>هاب</w:t>
      </w:r>
      <w:proofErr w:type="spellEnd"/>
      <w:r w:rsidRPr="00963588">
        <w:rPr>
          <w:rFonts w:cs="B Nazanin"/>
          <w:sz w:val="19"/>
        </w:rPr>
        <w:t xml:space="preserve"> </w:t>
      </w:r>
      <w:proofErr w:type="spellStart"/>
      <w:r w:rsidRPr="00963588">
        <w:rPr>
          <w:rFonts w:cs="B Nazanin"/>
          <w:sz w:val="19"/>
        </w:rPr>
        <w:t>ذخیره</w:t>
      </w:r>
      <w:proofErr w:type="spellEnd"/>
      <w:r w:rsidRPr="00963588">
        <w:rPr>
          <w:rFonts w:cs="B Nazanin"/>
          <w:sz w:val="19"/>
        </w:rPr>
        <w:t xml:space="preserve"> </w:t>
      </w:r>
      <w:proofErr w:type="spellStart"/>
      <w:r w:rsidRPr="00963588">
        <w:rPr>
          <w:rFonts w:cs="B Nazanin"/>
          <w:sz w:val="19"/>
        </w:rPr>
        <w:t>شده</w:t>
      </w:r>
      <w:proofErr w:type="spellEnd"/>
      <w:r w:rsidRPr="00963588">
        <w:rPr>
          <w:rFonts w:cs="B Nazanin"/>
          <w:sz w:val="19"/>
        </w:rPr>
        <w:t xml:space="preserve"> </w:t>
      </w:r>
      <w:proofErr w:type="spellStart"/>
      <w:r w:rsidRPr="00963588">
        <w:rPr>
          <w:rFonts w:cs="B Nazanin"/>
          <w:sz w:val="19"/>
        </w:rPr>
        <w:t>است</w:t>
      </w:r>
      <w:proofErr w:type="spellEnd"/>
      <w:r w:rsidRPr="00963588">
        <w:rPr>
          <w:rFonts w:cs="B Nazanin"/>
          <w:sz w:val="19"/>
        </w:rPr>
        <w:t>.</w:t>
      </w:r>
    </w:p>
    <w:p w14:paraId="3671BD11" w14:textId="67255478" w:rsidR="00FA78CE" w:rsidRDefault="00000000" w:rsidP="003767C4">
      <w:pPr>
        <w:bidi/>
        <w:rPr>
          <w:rFonts w:cs="B Nazanin"/>
          <w:color w:val="C00000"/>
          <w:sz w:val="18"/>
        </w:rPr>
      </w:pPr>
      <w:proofErr w:type="spellStart"/>
      <w:r w:rsidRPr="00963588">
        <w:rPr>
          <w:rFonts w:cs="B Nazanin"/>
          <w:b/>
          <w:sz w:val="18"/>
        </w:rPr>
        <w:lastRenderedPageBreak/>
        <w:t>آدرس</w:t>
      </w:r>
      <w:proofErr w:type="spellEnd"/>
      <w:r w:rsidR="00963588">
        <w:rPr>
          <w:rFonts w:cs="B Nazanin" w:hint="cs"/>
          <w:b/>
          <w:sz w:val="18"/>
          <w:rtl/>
        </w:rPr>
        <w:t xml:space="preserve"> </w:t>
      </w:r>
      <w:proofErr w:type="gramStart"/>
      <w:r w:rsidR="00963588">
        <w:rPr>
          <w:rFonts w:cs="B Nazanin" w:hint="cs"/>
          <w:b/>
          <w:sz w:val="18"/>
          <w:rtl/>
        </w:rPr>
        <w:t xml:space="preserve">  </w:t>
      </w:r>
      <w:r w:rsidRPr="00963588">
        <w:rPr>
          <w:rFonts w:cs="B Nazanin"/>
          <w:b/>
          <w:sz w:val="18"/>
        </w:rPr>
        <w:t>:</w:t>
      </w:r>
      <w:proofErr w:type="gramEnd"/>
      <w:r w:rsidRPr="00963588">
        <w:rPr>
          <w:rFonts w:cs="B Nazanin"/>
          <w:b/>
          <w:sz w:val="18"/>
        </w:rPr>
        <w:t xml:space="preserve"> </w:t>
      </w:r>
      <w:r w:rsidRPr="00963588">
        <w:rPr>
          <w:rFonts w:cs="B Nazanin"/>
          <w:color w:val="C00000"/>
          <w:sz w:val="18"/>
        </w:rPr>
        <w:t>GitHub</w:t>
      </w:r>
    </w:p>
    <w:p w14:paraId="6D88E0DC" w14:textId="005B6B51" w:rsidR="003767C4" w:rsidRDefault="003767C4" w:rsidP="003767C4">
      <w:pPr>
        <w:bidi/>
        <w:rPr>
          <w:rFonts w:cs="B Nazanin"/>
          <w:color w:val="C00000"/>
          <w:sz w:val="18"/>
        </w:rPr>
      </w:pPr>
      <w:r>
        <w:rPr>
          <w:rFonts w:cs="B Nazanin"/>
          <w:color w:val="C00000"/>
          <w:sz w:val="18"/>
        </w:rPr>
        <w:t xml:space="preserve"> </w:t>
      </w:r>
      <w:hyperlink r:id="rId7" w:history="1">
        <w:r w:rsidRPr="00A31096">
          <w:rPr>
            <w:rStyle w:val="Hyperlink"/>
            <w:rFonts w:cs="B Nazanin"/>
            <w:sz w:val="18"/>
          </w:rPr>
          <w:t>https://github.com/prosoft82/rezoome-seyed_amirhossein_mirkhalili</w:t>
        </w:r>
      </w:hyperlink>
    </w:p>
    <w:p w14:paraId="2EC3A52B" w14:textId="77777777" w:rsidR="003767C4" w:rsidRPr="003767C4" w:rsidRDefault="003767C4" w:rsidP="003767C4">
      <w:pPr>
        <w:bidi/>
        <w:rPr>
          <w:rFonts w:cs="B Nazanin"/>
        </w:rPr>
      </w:pPr>
    </w:p>
    <w:sectPr w:rsidR="003767C4" w:rsidRPr="003767C4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365476">
    <w:abstractNumId w:val="8"/>
  </w:num>
  <w:num w:numId="2" w16cid:durableId="823274248">
    <w:abstractNumId w:val="6"/>
  </w:num>
  <w:num w:numId="3" w16cid:durableId="1548908489">
    <w:abstractNumId w:val="5"/>
  </w:num>
  <w:num w:numId="4" w16cid:durableId="1310987032">
    <w:abstractNumId w:val="4"/>
  </w:num>
  <w:num w:numId="5" w16cid:durableId="1757555547">
    <w:abstractNumId w:val="7"/>
  </w:num>
  <w:num w:numId="6" w16cid:durableId="1187212291">
    <w:abstractNumId w:val="3"/>
  </w:num>
  <w:num w:numId="7" w16cid:durableId="915436655">
    <w:abstractNumId w:val="2"/>
  </w:num>
  <w:num w:numId="8" w16cid:durableId="1490560090">
    <w:abstractNumId w:val="1"/>
  </w:num>
  <w:num w:numId="9" w16cid:durableId="184485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4A"/>
    <w:rsid w:val="00034616"/>
    <w:rsid w:val="0006063C"/>
    <w:rsid w:val="0015074B"/>
    <w:rsid w:val="0029639D"/>
    <w:rsid w:val="00326F90"/>
    <w:rsid w:val="003767C4"/>
    <w:rsid w:val="005D703F"/>
    <w:rsid w:val="008146A6"/>
    <w:rsid w:val="00963588"/>
    <w:rsid w:val="00AA1D8D"/>
    <w:rsid w:val="00AF2E68"/>
    <w:rsid w:val="00B45DC2"/>
    <w:rsid w:val="00B47730"/>
    <w:rsid w:val="00CB0664"/>
    <w:rsid w:val="00FA7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C88B0"/>
  <w14:defaultImageDpi w14:val="300"/>
  <w15:docId w15:val="{5E486D98-83FF-4C9D-93A7-0262FCF2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67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rosoft82/rezoome-seyed_amirhossein_mirkhalil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seyed amirhossein mirkhalili</cp:lastModifiedBy>
  <cp:revision>5</cp:revision>
  <dcterms:created xsi:type="dcterms:W3CDTF">2013-12-23T23:15:00Z</dcterms:created>
  <dcterms:modified xsi:type="dcterms:W3CDTF">2026-07-09T07:43:00Z</dcterms:modified>
  <cp:category/>
</cp:coreProperties>
</file>